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EDIシステム 導入ヒアリングシート</w:t>
      </w:r>
    </w:p>
    <w:p>
      <w:r>
        <w:t>ご記入日：＿＿＿＿年＿＿月＿＿日　　　ご担当者名：＿＿＿＿＿＿＿＿＿＿＿</w:t>
      </w:r>
    </w:p>
    <w:p>
      <w:r>
        <w:t>このシートにご記入いただいた情報をもとに、弊社でシステムの初期設定を代行します。</w:t>
        <w:br/>
        <w:t>ご不明な点はお気軽にお問い合わせください。</w:t>
      </w:r>
    </w:p>
    <w:p>
      <w:pPr>
        <w:pStyle w:val="Heading2"/>
      </w:pPr>
      <w:r>
        <w:rPr>
          <w:color w:val="4F46E5"/>
        </w:rPr>
        <w:t>1. 会社基本情報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ご記入欄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会社名（正式名称）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郵便番号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住所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電話番号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FAX番号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代表者役職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（例：代表取締役）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代表者氏名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適格請求書発行事業者番号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</w:t>
            </w:r>
          </w:p>
        </w:tc>
      </w:tr>
    </w:tbl>
    <w:p/>
    <w:p>
      <w:pPr>
        <w:pStyle w:val="Heading2"/>
      </w:pPr>
      <w:r>
        <w:rPr>
          <w:color w:val="4F46E5"/>
        </w:rPr>
        <w:t>2. 業務担当者情報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ご記入欄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委託業務責任者（氏名）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連絡窓口担当者（氏名）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連絡窓口メールアドレス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4F46E5"/>
        </w:rPr>
        <w:t>3. 振込先口座情報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ご記入欄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銀行名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支店名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口座種別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□ 普通　□ 当座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口座番号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口座名義（カナ）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4F46E5"/>
        </w:rPr>
        <w:t>4. メール設定</w:t>
      </w:r>
    </w:p>
    <w:p>
      <w:r>
        <w:t>システムからパートナー企業へ通知メールを送信するために必要です。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ご記入欄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差出人メールアドレス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（例：info@your-company.com）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GmailまたはSMTPアドレス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Gmailアプリパスワード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※別途お伝えください</w:t>
            </w:r>
          </w:p>
        </w:tc>
      </w:tr>
    </w:tbl>
    <w:p/>
    <w:p>
      <w:pPr>
        <w:pStyle w:val="Heading2"/>
      </w:pPr>
      <w:r>
        <w:rPr>
          <w:color w:val="4F46E5"/>
        </w:rPr>
        <w:t>5. 提出画像ファイル</w:t>
      </w:r>
    </w:p>
    <w:p>
      <w:r>
        <w:t>以下のファイルをメールまたはUSB等でお送りください。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画像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形式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備考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印影画像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PNG / JPEG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背景透過の正方形推奨（200×200px以上）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会社ロゴ（任意）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PNG / JPEG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任意。請求書等に表示</w:t>
            </w:r>
          </w:p>
        </w:tc>
      </w:tr>
    </w:tbl>
    <w:p/>
    <w:p>
      <w:pPr>
        <w:pStyle w:val="Heading2"/>
      </w:pPr>
      <w:r>
        <w:rPr>
          <w:color w:val="4F46E5"/>
        </w:rPr>
        <w:t>6. Google Drive連携（任意）</w:t>
      </w:r>
    </w:p>
    <w:p>
      <w:r>
        <w:t>連携すると契約書・注文書のPDFが自動でバックアップされます。不要な場合は空欄でOKです。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ご記入欄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Google Driveを利用していますか？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□ はい　□ いいえ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Googleアカウント（メールアドレス）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バックアップ先フォルダ名（任意）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（例：EDI_契約書）</w:t>
            </w:r>
          </w:p>
        </w:tc>
      </w:tr>
    </w:tbl>
    <w:p/>
    <w:p>
      <w:r>
        <w:t>⚠️ Google Drive連携はセットアップ時にZoomでご一緒に設定します。事前準備は不要です。</w:t>
      </w:r>
    </w:p>
    <w:p>
      <w:pPr>
        <w:pStyle w:val="Heading2"/>
      </w:pPr>
      <w:r>
        <w:rPr>
          <w:color w:val="4F46E5"/>
        </w:rPr>
        <w:t>7. NAS接続情報（リモートセットアップ用）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ご記入欄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NASのメーカー・型番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（例：Synology DS220+）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NASのローカルIPアドレス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（例：192.168.1.100）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NAS管理画面のユーザー名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NAS管理画面のパスワード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※別途お伝えください</w:t>
            </w:r>
          </w:p>
        </w:tc>
      </w:tr>
    </w:tbl>
    <w:p/>
    <w:p/>
    <w:p>
      <w:r>
        <w:t>■ ご記入後、印影画像と一緒にメールでお送りください。</w:t>
        <w:br/>
      </w:r>
      <w:r>
        <w:t>■ パスワード類は別メールまたは電話でお伝えください。</w:t>
        <w:br/>
      </w:r>
      <w:r>
        <w:t>■ ご提出いただいた情報をもとに、リモートでの初期設定日程を調整いたします。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